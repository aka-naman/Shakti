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EMAIL COMMUNICATION DRAFT</w:t>
        <w:br/>
      </w:r>
      <w:r>
        <w:rPr>
          <w:rFonts w:ascii="Times New Roman" w:hAnsi="Times New Roman"/>
          <w:b w:val="0"/>
          <w:i/>
          <w:sz w:val="20"/>
        </w:rPr>
        <w:t>HRD Division, TBRL Chandigarh</w:t>
      </w:r>
    </w:p>
    <w:p>
      <w:pPr>
        <w:jc w:val="center"/>
      </w:pPr>
      <w:r>
        <w:rPr>
          <w:rFonts w:ascii="Times New Roman" w:hAnsi="Times New Roman"/>
          <w:b/>
          <w:i w:val="0"/>
          <w:sz w:val="20"/>
        </w:rPr>
        <w:t>__________________________________________________________________</w:t>
      </w:r>
    </w:p>
    <w:p>
      <w:r>
        <w:rPr>
          <w:rFonts w:ascii="Times New Roman" w:hAnsi="Times New Roman"/>
          <w:b/>
          <w:i w:val="0"/>
          <w:sz w:val="22"/>
        </w:rPr>
        <w:t xml:space="preserve">To: </w:t>
      </w:r>
      <w:r>
        <w:rPr>
          <w:rFonts w:ascii="Times New Roman" w:hAnsi="Times New Roman"/>
          <w:b w:val="0"/>
          <w:i w:val="0"/>
          <w:sz w:val="22"/>
        </w:rPr>
        <w:t>{{TO_EMAIL}}</w:t>
      </w:r>
    </w:p>
    <w:p>
      <w:r>
        <w:rPr>
          <w:rFonts w:ascii="Times New Roman" w:hAnsi="Times New Roman"/>
          <w:b/>
          <w:i w:val="0"/>
          <w:sz w:val="22"/>
        </w:rPr>
        <w:t xml:space="preserve">Subject: </w:t>
      </w:r>
      <w:r>
        <w:rPr>
          <w:rFonts w:ascii="Times New Roman" w:hAnsi="Times New Roman"/>
          <w:b/>
          <w:i w:val="0"/>
          <w:sz w:val="22"/>
        </w:rPr>
        <w:t>{{SUBJECT}}</w:t>
      </w:r>
    </w:p>
    <w:p>
      <w:r>
        <w:rPr>
          <w:rFonts w:ascii="Times New Roman" w:hAnsi="Times New Roman"/>
          <w:b w:val="0"/>
          <w:i w:val="0"/>
          <w:sz w:val="22"/>
        </w:rPr>
        <w:br/>
        <w:t>Dear Sir/Madam,</w:t>
        <w:br/>
        <w:br/>
      </w:r>
      <w:r>
        <w:rPr>
          <w:rFonts w:ascii="Times New Roman" w:hAnsi="Times New Roman"/>
          <w:b w:val="0"/>
          <w:i w:val="0"/>
          <w:sz w:val="22"/>
        </w:rPr>
        <w:t>This is with reference to the nomination requests for the training program. We are pleased to forward the trainee nomination details as requested:</w:t>
        <w:br/>
        <w:br/>
      </w:r>
    </w:p>
    <w:p>
      <w:pPr>
        <w:ind w:left="720"/>
      </w:pPr>
      <w:r>
        <w:rPr>
          <w:rFonts w:ascii="Times New Roman" w:hAnsi="Times New Roman"/>
          <w:b/>
          <w:i w:val="0"/>
          <w:sz w:val="22"/>
        </w:rPr>
        <w:t>Course/Program Details:</w:t>
        <w:br/>
      </w:r>
      <w:r>
        <w:rPr>
          <w:rFonts w:ascii="Times New Roman" w:hAnsi="Times New Roman"/>
          <w:b w:val="0"/>
          <w:i w:val="0"/>
          <w:sz w:val="22"/>
        </w:rPr>
        <w:t>{{COURSE_DETAILS}}</w:t>
        <w:br/>
        <w:br/>
      </w:r>
      <w:r>
        <w:rPr>
          <w:rFonts w:ascii="Times New Roman" w:hAnsi="Times New Roman"/>
          <w:b/>
          <w:i w:val="0"/>
          <w:sz w:val="22"/>
        </w:rPr>
        <w:t xml:space="preserve">Last Date for Submission/Confirmation: </w:t>
      </w:r>
      <w:r>
        <w:rPr>
          <w:rFonts w:ascii="Times New Roman" w:hAnsi="Times New Roman"/>
          <w:b w:val="0"/>
          <w:i w:val="0"/>
          <w:sz w:val="22"/>
        </w:rPr>
        <w:t>{{DEADLINE_DATE}}</w:t>
      </w:r>
    </w:p>
    <w:p>
      <w:r>
        <w:rPr>
          <w:rFonts w:ascii="Times New Roman" w:hAnsi="Times New Roman"/>
          <w:b w:val="0"/>
          <w:i w:val="0"/>
          <w:sz w:val="22"/>
        </w:rPr>
        <w:br/>
        <w:br/>
        <w:t>You are requested to review the nomination details and send your confirmation/joining instructions by the deadline specified above.</w:t>
        <w:br/>
        <w:br/>
      </w:r>
      <w:r>
        <w:rPr>
          <w:rFonts w:ascii="Times New Roman" w:hAnsi="Times New Roman"/>
          <w:b w:val="0"/>
          <w:i w:val="0"/>
          <w:sz w:val="22"/>
        </w:rPr>
        <w:t>With warm regards,</w:t>
        <w:br/>
        <w:br/>
      </w:r>
    </w:p>
    <w:p>
      <w:r>
        <w:rPr>
          <w:rFonts w:ascii="Times New Roman" w:hAnsi="Times New Roman"/>
          <w:b/>
          <w:i w:val="0"/>
          <w:sz w:val="22"/>
        </w:rPr>
        <w:t>HRD Division</w:t>
        <w:br/>
      </w:r>
      <w:r>
        <w:rPr>
          <w:rFonts w:ascii="Times New Roman" w:hAnsi="Times New Roman"/>
          <w:b w:val="0"/>
          <w:i w:val="0"/>
          <w:sz w:val="22"/>
        </w:rPr>
        <w:t>Technical Ballistics Research Laboratory (TBRL)</w:t>
        <w:br/>
      </w:r>
      <w:r>
        <w:rPr>
          <w:rFonts w:ascii="Times New Roman" w:hAnsi="Times New Roman"/>
          <w:b w:val="0"/>
          <w:i w:val="0"/>
          <w:sz w:val="22"/>
        </w:rPr>
        <w:t>Chandigarh, India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