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8"/>
        </w:rPr>
        <w:t>TECHNICAL BALLISTICS RESEARCH LABORATORY</w:t>
        <w:br/>
      </w:r>
      <w:r>
        <w:rPr>
          <w:rFonts w:ascii="Times New Roman" w:hAnsi="Times New Roman"/>
          <w:b/>
          <w:i w:val="0"/>
          <w:sz w:val="22"/>
        </w:rPr>
        <w:t>DEFENCE RESEARCH &amp; DEVELOPMENT ORGANISATION (DRDO)</w:t>
        <w:br/>
      </w:r>
      <w:r>
        <w:rPr>
          <w:rFonts w:ascii="Times New Roman" w:hAnsi="Times New Roman"/>
          <w:b/>
          <w:i w:val="0"/>
          <w:sz w:val="24"/>
        </w:rPr>
        <w:t>FAX MESSAGE</w:t>
      </w:r>
    </w:p>
    <w:p>
      <w:pPr>
        <w:jc w:val="center"/>
      </w:pPr>
      <w:r>
        <w:rPr>
          <w:rFonts w:ascii="Times New Roman" w:hAnsi="Times New Roman"/>
          <w:b/>
          <w:i w:val="0"/>
          <w:sz w:val="22"/>
        </w:rPr>
        <w:t>__________________________________________________________________</w:t>
      </w:r>
    </w:p>
    <w:p>
      <w:r>
        <w:rPr>
          <w:rFonts w:ascii="Times New Roman" w:hAnsi="Times New Roman"/>
          <w:b/>
          <w:i w:val="0"/>
          <w:sz w:val="22"/>
        </w:rPr>
        <w:t xml:space="preserve">Ref No: </w:t>
      </w:r>
      <w:r>
        <w:rPr>
          <w:rFonts w:ascii="Times New Roman" w:hAnsi="Times New Roman"/>
          <w:b w:val="0"/>
          <w:i w:val="0"/>
          <w:sz w:val="22"/>
        </w:rPr>
        <w:t>{{REF_NO}}</w:t>
      </w:r>
      <w:r>
        <w:rPr>
          <w:rFonts w:ascii="Times New Roman" w:hAnsi="Times New Roman"/>
          <w:b/>
          <w:i w:val="0"/>
          <w:sz w:val="22"/>
        </w:rPr>
        <w:tab/>
        <w:tab/>
        <w:tab/>
        <w:tab/>
        <w:tab/>
        <w:t xml:space="preserve">Date: </w:t>
      </w:r>
      <w:r>
        <w:rPr>
          <w:rFonts w:ascii="Times New Roman" w:hAnsi="Times New Roman"/>
          <w:b w:val="0"/>
          <w:i w:val="0"/>
          <w:sz w:val="22"/>
        </w:rPr>
        <w:t>{{REF_DATE}}</w:t>
      </w:r>
    </w:p>
    <w:p>
      <w:r>
        <w:rPr>
          <w:rFonts w:ascii="Times New Roman" w:hAnsi="Times New Roman"/>
          <w:b/>
          <w:i w:val="0"/>
          <w:sz w:val="22"/>
        </w:rPr>
        <w:t xml:space="preserve">To: </w:t>
      </w:r>
      <w:r>
        <w:rPr>
          <w:rFonts w:ascii="Times New Roman" w:hAnsi="Times New Roman"/>
          <w:b w:val="0"/>
          <w:i w:val="0"/>
          <w:sz w:val="22"/>
        </w:rPr>
        <w:t>{{TO_NAME}}</w:t>
      </w:r>
    </w:p>
    <w:p>
      <w:r>
        <w:rPr>
          <w:rFonts w:ascii="Times New Roman" w:hAnsi="Times New Roman"/>
          <w:b/>
          <w:i w:val="0"/>
          <w:sz w:val="22"/>
        </w:rPr>
        <w:t xml:space="preserve">Fax No: </w:t>
      </w:r>
      <w:r>
        <w:rPr>
          <w:rFonts w:ascii="Times New Roman" w:hAnsi="Times New Roman"/>
          <w:b w:val="0"/>
          <w:i w:val="0"/>
          <w:sz w:val="22"/>
        </w:rPr>
        <w:t>{{FAX_NO}}</w:t>
      </w:r>
    </w:p>
    <w:p>
      <w:r>
        <w:rPr>
          <w:rFonts w:ascii="Times New Roman" w:hAnsi="Times New Roman"/>
          <w:b/>
          <w:i w:val="0"/>
          <w:sz w:val="22"/>
        </w:rPr>
        <w:t xml:space="preserve">Subject: </w:t>
      </w:r>
      <w:r>
        <w:rPr>
          <w:rFonts w:ascii="Times New Roman" w:hAnsi="Times New Roman"/>
          <w:b/>
          <w:i w:val="0"/>
          <w:sz w:val="22"/>
        </w:rPr>
        <w:t>{{SUBJECT}}</w:t>
      </w:r>
    </w:p>
    <w:p>
      <w:r>
        <w:rPr>
          <w:rFonts w:ascii="Times New Roman" w:hAnsi="Times New Roman"/>
          <w:b w:val="0"/>
          <w:i w:val="0"/>
          <w:sz w:val="22"/>
        </w:rPr>
        <w:br/>
        <w:t>Please find below the details of the trainee nominations from TBRL for the upcoming courses/activities. The nominations have been approved by the competent authority:</w:t>
      </w:r>
    </w:p>
    <w:p>
      <w:pPr>
        <w:ind w:left="720"/>
        <w:jc w:val="left"/>
      </w:pPr>
      <w:r>
        <w:rPr>
          <w:rFonts w:ascii="Times New Roman" w:hAnsi="Times New Roman"/>
          <w:b w:val="0"/>
          <w:i/>
          <w:sz w:val="22"/>
        </w:rPr>
        <w:t>{{NOMINEES_SUMMARY}}</w:t>
      </w:r>
    </w:p>
    <w:p>
      <w:r>
        <w:rPr>
          <w:rFonts w:ascii="Times New Roman" w:hAnsi="Times New Roman"/>
          <w:b w:val="0"/>
          <w:i w:val="0"/>
          <w:sz w:val="22"/>
        </w:rPr>
        <w:br/>
        <w:t>It is requested that the necessary registration and arrangements be made accordingly. A confirmation regarding the acceptance of these nominations may kindly be sent to this laboratory at the earliest.</w:t>
      </w:r>
    </w:p>
    <w:p>
      <w:pPr>
        <w:jc w:val="right"/>
      </w:pPr>
      <w:r>
        <w:rPr>
          <w:rFonts w:ascii="Times New Roman" w:hAnsi="Times New Roman"/>
          <w:b/>
          <w:i w:val="0"/>
          <w:sz w:val="22"/>
        </w:rPr>
        <w:br/>
        <w:br/>
        <w:br/>
        <w:t>( {{SIG_NAME}} )</w:t>
        <w:br/>
      </w:r>
      <w:r>
        <w:rPr>
          <w:rFonts w:ascii="Times New Roman" w:hAnsi="Times New Roman"/>
          <w:b w:val="0"/>
          <w:i w:val="0"/>
          <w:sz w:val="22"/>
        </w:rPr>
        <w:t>{{SIG_DESIG}}</w:t>
        <w:br/>
      </w:r>
      <w:r>
        <w:rPr>
          <w:rFonts w:ascii="Times New Roman" w:hAnsi="Times New Roman"/>
          <w:b/>
          <w:i w:val="0"/>
          <w:sz w:val="22"/>
        </w:rPr>
        <w:t>For Director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