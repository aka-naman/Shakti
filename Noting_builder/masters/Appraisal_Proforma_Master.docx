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6" w:lineRule="auto"/>
        <w:jc w:val="center"/>
      </w:pPr>
      <w:r>
        <w:rPr>
          <w:rFonts w:ascii="Times New Roman" w:hAnsi="Times New Roman"/>
          <w:b/>
          <w:i w:val="0"/>
          <w:sz w:val="28"/>
          <w:u w:val="single"/>
        </w:rPr>
        <w:t>Appraisal Performa for Industrial Training at TBRL Chandigarh</w:t>
      </w:r>
    </w:p>
    <w:p>
      <w:pPr>
        <w:spacing w:after="360" w:before="0" w:line="276" w:lineRule="auto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(For B.Tech Students)</w:t>
      </w:r>
    </w:p>
    <w:p>
      <w:pPr>
        <w:spacing w:after="80" w:before="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1.  प्रशिक्षु का नाम(हिंदी में) </w:t>
      </w:r>
      <w:r>
        <w:rPr>
          <w:rFonts w:ascii="Times New Roman" w:hAnsi="Times New Roman"/>
          <w:b/>
          <w:sz w:val="22"/>
        </w:rPr>
        <w:t>{{STUDENT_NAME_HINDI}}</w:t>
      </w:r>
      <w:r>
        <w:rPr>
          <w:rFonts w:ascii="Times New Roman" w:hAnsi="Times New Roman"/>
          <w:sz w:val="22"/>
        </w:rPr>
        <w:t xml:space="preserve">     पुत्र/पुत्री श्री. </w:t>
      </w:r>
      <w:r>
        <w:rPr>
          <w:rFonts w:ascii="Times New Roman" w:hAnsi="Times New Roman"/>
          <w:b/>
          <w:sz w:val="22"/>
        </w:rPr>
        <w:t>{{FATHER_NAME_HINDI}}</w:t>
      </w:r>
    </w:p>
    <w:p>
      <w:pPr>
        <w:spacing w:after="160" w:before="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     Name of Student.   </w:t>
      </w:r>
      <w:r>
        <w:rPr>
          <w:rFonts w:ascii="Times New Roman" w:hAnsi="Times New Roman"/>
          <w:b/>
          <w:sz w:val="22"/>
        </w:rPr>
        <w:t>{{STUDENT_NAME_ENG}}</w:t>
      </w:r>
      <w:r>
        <w:rPr>
          <w:rFonts w:ascii="Times New Roman" w:hAnsi="Times New Roman"/>
          <w:sz w:val="22"/>
        </w:rPr>
        <w:t xml:space="preserve">      S/D/o Sh. </w:t>
      </w:r>
      <w:r>
        <w:rPr>
          <w:rFonts w:ascii="Times New Roman" w:hAnsi="Times New Roman"/>
          <w:b/>
          <w:sz w:val="22"/>
        </w:rPr>
        <w:t>{{FATHER_NAME_ENG}}</w:t>
      </w:r>
    </w:p>
    <w:p>
      <w:pPr>
        <w:spacing w:after="160" w:before="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2.  B.E/B.Tech-(Branch/Semester)  </w:t>
      </w:r>
      <w:r>
        <w:rPr>
          <w:rFonts w:ascii="Times New Roman" w:hAnsi="Times New Roman"/>
          <w:b/>
          <w:sz w:val="22"/>
        </w:rPr>
        <w:t>{{BRANCH_SEMESTER}}</w:t>
      </w:r>
      <w:r>
        <w:rPr>
          <w:rFonts w:ascii="Times New Roman" w:hAnsi="Times New Roman"/>
          <w:sz w:val="22"/>
        </w:rPr>
        <w:t xml:space="preserve">    Mobile No </w:t>
      </w:r>
      <w:r>
        <w:rPr>
          <w:rFonts w:ascii="Times New Roman" w:hAnsi="Times New Roman"/>
          <w:b/>
          <w:sz w:val="22"/>
        </w:rPr>
        <w:t>{{MOBILE_NO}}</w:t>
      </w:r>
    </w:p>
    <w:p>
      <w:pPr>
        <w:spacing w:after="160" w:before="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 xml:space="preserve">3.  Name of Institute. (in Hindi &amp; Eng) </w:t>
      </w:r>
      <w:r>
        <w:rPr>
          <w:rFonts w:ascii="Times New Roman" w:hAnsi="Times New Roman"/>
          <w:b/>
          <w:sz w:val="22"/>
        </w:rPr>
        <w:t>{{INSTITUTE_NAME}}</w:t>
      </w:r>
    </w:p>
    <w:p>
      <w:pPr>
        <w:spacing w:after="160" w:before="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4.  Details of Training in TBRL Range, Ramgarh.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Group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{{GROUP_NAME}}</w:t>
            </w:r>
          </w:p>
        </w:tc>
      </w:tr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Group Director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{{GROUP_DIRECTOR}}</w:t>
            </w:r>
          </w:p>
        </w:tc>
      </w:tr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Division Head /       Project coordinator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{{DIV_HEAD_COORDINATOR}}</w:t>
            </w:r>
          </w:p>
        </w:tc>
      </w:tr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Title of Project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{{PROJECT_TITLE}}</w:t>
            </w:r>
          </w:p>
        </w:tc>
      </w:tr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Brief Description of Work Carried out.</w:t>
              <w:br/>
              <w:br/>
              <w:t>(Attached Separate Sheet.)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{{WORK_DESCRIPTION}}</w:t>
            </w:r>
          </w:p>
        </w:tc>
      </w:tr>
    </w:tbl>
    <w:p>
      <w:pPr>
        <w:spacing w:after="160" w:before="80" w:line="276" w:lineRule="auto"/>
        <w:jc w:val="left"/>
      </w:pPr>
    </w:p>
    <w:p>
      <w:pPr>
        <w:spacing w:after="160" w:before="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5.  To be filled by Project coordinator.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040"/>
        <w:gridCol w:w="5040"/>
      </w:tblGrid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Date of Joining in the group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{{DATE_OF_JOINING}}</w:t>
            </w:r>
          </w:p>
        </w:tc>
      </w:tr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Date of completion of training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{{DATE_OF_COMPLETION}}</w:t>
            </w:r>
          </w:p>
        </w:tc>
      </w:tr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Attendance Grade [Grade: A (for 90% - 100%)/B (for 80% to 90%)/C (for 75% to 80%)/D (for &lt;75%)]: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{{ATTENDANCE_GRADE}}</w:t>
            </w:r>
          </w:p>
        </w:tc>
      </w:tr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Performance Rating [Excellent (for 90% to 100%)/ Very Good (80% to 90%)/ Good (70% to 80%)/ Poor (60% to 70%)/ Very Poor (50% to 60%)]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{{PERFORMANCE_RATING}}</w:t>
            </w:r>
          </w:p>
        </w:tc>
      </w:tr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Whether Training Report Submitted</w:t>
              <w:br/>
              <w:br/>
              <w:t>(Yes/No)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{{REPORT_SUBMITTED}}</w:t>
            </w:r>
          </w:p>
        </w:tc>
      </w:tr>
      <w:tr>
        <w:tc>
          <w:tcPr>
            <w:tcW w:type="dxa" w:w="40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sz w:val="21"/>
              </w:rPr>
              <w:t>Any Other Remarks:</w:t>
            </w:r>
          </w:p>
        </w:tc>
        <w:tc>
          <w:tcPr>
            <w:tcW w:type="dxa" w:w="60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b/>
                <w:sz w:val="21"/>
              </w:rPr>
              <w:t>{{REMARKS}}</w:t>
            </w:r>
          </w:p>
        </w:tc>
      </w:tr>
    </w:tbl>
    <w:p>
      <w:pPr>
        <w:spacing w:after="160" w:before="80" w:line="276" w:lineRule="auto"/>
        <w:jc w:val="left"/>
      </w:pPr>
    </w:p>
    <w:p>
      <w:pPr>
        <w:spacing w:after="480" w:before="80" w:line="276" w:lineRule="auto"/>
        <w:jc w:val="left"/>
      </w:pPr>
      <w:r>
        <w:rPr>
          <w:rFonts w:ascii="Times New Roman" w:hAnsi="Times New Roman"/>
          <w:b/>
          <w:i w:val="0"/>
          <w:sz w:val="22"/>
          <w:u w:val="single"/>
        </w:rPr>
        <w:t>6.  All dues are cleared one Copy of the Project report has been submitted by the student in the group</w:t>
      </w:r>
    </w:p>
    <w:p>
      <w:pPr>
        <w:spacing w:after="480" w:before="0" w:line="276" w:lineRule="auto"/>
        <w:jc w:val="right"/>
      </w:pPr>
      <w:r>
        <w:rPr>
          <w:rFonts w:ascii="Times New Roman" w:hAnsi="Times New Roman"/>
          <w:b/>
          <w:i w:val="0"/>
          <w:sz w:val="22"/>
          <w:u w:val="none"/>
        </w:rPr>
        <w:t>(Sign of Divisional Head/Project Coordinator)</w:t>
      </w:r>
    </w:p>
    <w:p>
      <w:pPr>
        <w:spacing w:after="480" w:before="8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7.  Recommended / Not Recommended for Certificate.</w:t>
      </w:r>
    </w:p>
    <w:p>
      <w:pPr>
        <w:spacing w:after="240" w:before="0" w:line="276" w:lineRule="auto"/>
        <w:jc w:val="right"/>
      </w:pPr>
      <w:r>
        <w:rPr>
          <w:rFonts w:ascii="Times New Roman" w:hAnsi="Times New Roman"/>
          <w:b/>
          <w:i w:val="0"/>
          <w:sz w:val="22"/>
          <w:u w:val="none"/>
        </w:rPr>
        <w:t>(Sign of Group Director/Divisional Head)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